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Rights Education RAG System</w:t>
      </w:r>
    </w:p>
    <w:p>
      <w:pPr>
        <w:jc w:val="center"/>
      </w:pPr>
      <w:r>
        <w:rPr>
          <w:color w:val="646464"/>
          <w:sz w:val="36"/>
        </w:rPr>
        <w:t>Complete System Design Document</w:t>
      </w:r>
    </w:p>
    <w:p/>
    <w:p>
      <w:pPr>
        <w:jc w:val="center"/>
      </w:pPr>
      <w:r>
        <w:rPr>
          <w:sz w:val="28"/>
        </w:rPr>
        <w:t>Adaptive Educational Chatbot</w:t>
        <w:br/>
      </w:r>
      <w:r>
        <w:rPr>
          <w:sz w:val="28"/>
        </w:rPr>
        <w:t>with Multi-Modal Learning</w:t>
        <w:br/>
        <w:br/>
      </w:r>
      <w:r>
        <w:rPr>
          <w:sz w:val="24"/>
        </w:rPr>
        <w:t>Developer: Aiden</w:t>
        <w:br/>
      </w:r>
      <w:r>
        <w:rPr>
          <w:sz w:val="24"/>
        </w:rPr>
        <w:t>Timeline: 3 Weeks (November 6-27, 2025)</w:t>
        <w:br/>
      </w:r>
      <w:r>
        <w:rPr>
          <w:sz w:val="24"/>
        </w:rPr>
        <w:t>Status: Design Complete - Ready for Implementation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Architecture &amp; Technology Stack</w:t>
      </w:r>
    </w:p>
    <w:p>
      <w:pPr>
        <w:pStyle w:val="ListNumber"/>
      </w:pPr>
      <w:r>
        <w:t>4. User Interface Design</w:t>
      </w:r>
    </w:p>
    <w:p>
      <w:pPr>
        <w:pStyle w:val="ListNumber"/>
      </w:pPr>
      <w:r>
        <w:t>5. Key Features Specification</w:t>
      </w:r>
    </w:p>
    <w:p>
      <w:pPr>
        <w:pStyle w:val="ListNumber"/>
      </w:pPr>
      <w:r>
        <w:t>6. Data Architecture</w:t>
      </w:r>
    </w:p>
    <w:p>
      <w:pPr>
        <w:pStyle w:val="ListNumber"/>
      </w:pPr>
      <w:r>
        <w:t>7. Implementation Timeline</w:t>
      </w:r>
    </w:p>
    <w:p>
      <w:pPr>
        <w:pStyle w:val="ListNumber"/>
      </w:pPr>
      <w:r>
        <w:t>8. Cost Analysis</w:t>
      </w:r>
    </w:p>
    <w:p>
      <w:pPr>
        <w:pStyle w:val="ListNumber"/>
      </w:pPr>
      <w:r>
        <w:t>9. Success Metrics</w:t>
      </w:r>
    </w:p>
    <w:p>
      <w:pPr>
        <w:pStyle w:val="ListNumber"/>
      </w:pPr>
      <w:r>
        <w:t>10. Next Steps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Executive Summary</w:t>
      </w:r>
    </w:p>
    <w:p>
      <w:r>
        <w:t>This project is an adaptive educational chatbot system that teaches human rights through conversational AI, leveraging RAG (Retrieval-Augmented Generation) technology with multiple learning modalities including conversational learning, quizzes, and real-world scenario analysis.</w:t>
      </w:r>
    </w:p>
    <w:p>
      <w:pPr>
        <w:pStyle w:val="Heading2"/>
      </w:pPr>
      <w:r>
        <w:t>Key Innovation Points</w:t>
      </w:r>
    </w:p>
    <w:p>
      <w:pPr>
        <w:pStyle w:val="ListBullet"/>
      </w:pPr>
      <w:r>
        <w:t>9 specialized human rights topics with dedicated knowledge bases</w:t>
      </w:r>
    </w:p>
    <w:p>
      <w:pPr>
        <w:pStyle w:val="ListBullet"/>
      </w:pPr>
      <w:r>
        <w:t>3 difficulty levels with AI-powered progression tracking</w:t>
      </w:r>
    </w:p>
    <w:p>
      <w:pPr>
        <w:pStyle w:val="ListBullet"/>
      </w:pPr>
      <w:r>
        <w:t>3 learning modes: General Chat, Quiz Mode, Lab Mode</w:t>
      </w:r>
    </w:p>
    <w:p>
      <w:pPr>
        <w:pStyle w:val="ListBullet"/>
      </w:pPr>
      <w:r>
        <w:t>Adaptive feedback system with user-selectable styles</w:t>
      </w:r>
    </w:p>
    <w:p>
      <w:pPr>
        <w:pStyle w:val="ListBullet"/>
      </w:pPr>
      <w:r>
        <w:t>LLM-based evaluation following educational handbook standards</w:t>
      </w:r>
    </w:p>
    <w:p>
      <w:pPr>
        <w:pStyle w:val="ListBullet"/>
      </w:pPr>
      <w:r>
        <w:t>Semantic routing for topic relevance and intelligent redirects</w:t>
      </w:r>
    </w:p>
    <w:p>
      <w:pPr>
        <w:pStyle w:val="ListBullet"/>
      </w:pPr>
      <w:r>
        <w:t>Production-ready architecture built on Flask + ChromaDB + Gemini API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System Overview</w:t>
      </w:r>
    </w:p>
    <w:p>
      <w:pPr>
        <w:pStyle w:val="Heading2"/>
      </w:pPr>
      <w:r>
        <w:t>Core Capabilities</w:t>
      </w:r>
    </w:p>
    <w:p>
      <w:pPr>
        <w:pStyle w:val="Heading3"/>
      </w:pPr>
      <w:r>
        <w:t>Multi-Topic Knowledge Base</w:t>
      </w:r>
    </w:p>
    <w:p>
      <w:r>
        <w:t>9 distinct human rights topics, each with dedicated vector databases. Content sourced from 24+ authoritative UN and international documents. Semantic search for accurate information retrieval.</w:t>
      </w:r>
    </w:p>
    <w:p>
      <w:pPr>
        <w:pStyle w:val="Heading3"/>
      </w:pPr>
      <w:r>
        <w:t>Adaptive Learning System</w:t>
      </w:r>
    </w:p>
    <w:p>
      <w:r>
        <w:t>User-selected difficulty levels (Beginner, Intermediate, Advanced). Automatic level-up recommendations after 3-4 consecutive perfect quiz scores. LLM-based progress evaluation against educational handbook standards.</w:t>
      </w:r>
    </w:p>
    <w:p>
      <w:pPr>
        <w:pStyle w:val="Heading3"/>
      </w:pPr>
      <w:r>
        <w:t>Multi-Modal Education</w:t>
      </w:r>
    </w:p>
    <w:p>
      <w:pPr>
        <w:pStyle w:val="ListBullet"/>
      </w:pPr>
      <w:r>
        <w:t>General Chat Mode: Conversational learning with AI-generated subtopics</w:t>
      </w:r>
    </w:p>
    <w:p>
      <w:pPr>
        <w:pStyle w:val="ListBullet"/>
      </w:pPr>
      <w:r>
        <w:t>Quiz Mode: Assessment with 5 quiz options per session</w:t>
      </w:r>
    </w:p>
    <w:p>
      <w:pPr>
        <w:pStyle w:val="ListBullet"/>
      </w:pPr>
      <w:r>
        <w:t>Lab Mode: Real-world scenario analysis with 3 scenario options</w:t>
      </w:r>
    </w:p>
    <w:p>
      <w:pPr>
        <w:pStyle w:val="Heading3"/>
      </w:pPr>
      <w:r>
        <w:t>Personalized Experience</w:t>
      </w:r>
    </w:p>
    <w:p>
      <w:pPr>
        <w:pStyle w:val="ListBullet"/>
      </w:pPr>
      <w:r>
        <w:t>User-selected feedback style (Positive, Corrective, Neutral)</w:t>
      </w:r>
    </w:p>
    <w:p>
      <w:pPr>
        <w:pStyle w:val="ListBullet"/>
      </w:pPr>
      <w:r>
        <w:t>Semantic off-topic detection with gentle redirection</w:t>
      </w:r>
    </w:p>
    <w:p>
      <w:pPr>
        <w:pStyle w:val="ListBullet"/>
      </w:pPr>
      <w:r>
        <w:t>Progress tracking across sessions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System Architecture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Production-ready, scalable RESTful APIs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Free, local, fast semantic search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Sentence Transformers</w:t>
            </w:r>
          </w:p>
        </w:tc>
        <w:tc>
          <w:tcPr>
            <w:tcW w:type="dxa" w:w="2880"/>
          </w:tcPr>
          <w:p>
            <w:r>
              <w:t>Free, runs locally, 384-dim vectors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Google Gemini API</w:t>
            </w:r>
          </w:p>
        </w:tc>
        <w:tc>
          <w:tcPr>
            <w:tcW w:type="dxa" w:w="2880"/>
          </w:tcPr>
          <w:p>
            <w:r>
              <w:t>Cost-effective, strong reasoning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Simple, file-based, good for MVP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Flask + HTML/CSS/JS</w:t>
            </w:r>
          </w:p>
        </w:tc>
        <w:tc>
          <w:tcPr>
            <w:tcW w:type="dxa" w:w="2880"/>
          </w:tcPr>
          <w:p>
            <w:r>
              <w:t>Clean separation, full control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+ AWS ECS</w:t>
            </w:r>
          </w:p>
        </w:tc>
        <w:tc>
          <w:tcPr>
            <w:tcW w:type="dxa" w:w="2880"/>
          </w:tcPr>
          <w:p>
            <w:r>
              <w:t>Containerized, scalable</w:t>
            </w:r>
          </w:p>
        </w:tc>
      </w:tr>
    </w:tbl>
    <w:p/>
    <w:p>
      <w:pPr>
        <w:pStyle w:val="Heading2"/>
      </w:pPr>
      <w:r>
        <w:t>Architectural Layers</w:t>
      </w:r>
    </w:p>
    <w:p>
      <w:pPr>
        <w:pStyle w:val="Heading3"/>
      </w:pPr>
      <w:r>
        <w:t>User Interface Layer</w:t>
      </w:r>
    </w:p>
    <w:p>
      <w:r>
        <w:t>Topic selection, chat interface, feedback system</w:t>
      </w:r>
    </w:p>
    <w:p>
      <w:pPr>
        <w:pStyle w:val="Heading3"/>
      </w:pPr>
      <w:r>
        <w:t>API Layer</w:t>
      </w:r>
    </w:p>
    <w:p>
      <w:r>
        <w:t>Flask REST endpoints for all operations</w:t>
      </w:r>
    </w:p>
    <w:p>
      <w:pPr>
        <w:pStyle w:val="Heading3"/>
      </w:pPr>
      <w:r>
        <w:t>Orchestration Layer</w:t>
      </w:r>
    </w:p>
    <w:p>
      <w:r>
        <w:t>Mode management, state management, semantic routing</w:t>
      </w:r>
    </w:p>
    <w:p>
      <w:pPr>
        <w:pStyle w:val="Heading3"/>
      </w:pPr>
      <w:r>
        <w:t>RAG Core</w:t>
      </w:r>
    </w:p>
    <w:p>
      <w:r>
        <w:t>9 ChromaDB collections with semantic search</w:t>
      </w:r>
    </w:p>
    <w:p>
      <w:pPr>
        <w:pStyle w:val="Heading3"/>
      </w:pPr>
      <w:r>
        <w:t>Generation Engine</w:t>
      </w:r>
    </w:p>
    <w:p>
      <w:r>
        <w:t>Gemini API for responses, quizzes, scenarios, evaluation</w:t>
      </w:r>
    </w:p>
    <w:p>
      <w:pPr>
        <w:pStyle w:val="Heading3"/>
      </w:pPr>
      <w:r>
        <w:t>Persistence Layer</w:t>
      </w:r>
    </w:p>
    <w:p>
      <w:r>
        <w:t>SQLite for sessions, progress, feedback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User Interface Design</w:t>
      </w:r>
    </w:p>
    <w:p>
      <w:pPr>
        <w:pStyle w:val="Heading2"/>
      </w:pPr>
      <w:r>
        <w:t>Topic Selection Screen</w:t>
      </w:r>
    </w:p>
    <w:p>
      <w:r>
        <w:t>Entry point featuring 9 topic cards, each displaying:</w:t>
      </w:r>
    </w:p>
    <w:p>
      <w:pPr>
        <w:pStyle w:val="ListBullet"/>
      </w:pPr>
      <w:r>
        <w:t>Icon representing the topic</w:t>
      </w:r>
    </w:p>
    <w:p>
      <w:pPr>
        <w:pStyle w:val="ListBullet"/>
      </w:pPr>
      <w:r>
        <w:t>Topic title</w:t>
      </w:r>
    </w:p>
    <w:p>
      <w:pPr>
        <w:pStyle w:val="ListBullet"/>
      </w:pPr>
      <w:r>
        <w:t>Number of source documents</w:t>
      </w:r>
    </w:p>
    <w:p>
      <w:pPr>
        <w:pStyle w:val="ListBullet"/>
      </w:pPr>
      <w:r>
        <w:t>Brief description</w:t>
      </w:r>
    </w:p>
    <w:p>
      <w:pPr>
        <w:pStyle w:val="ListBullet"/>
      </w:pPr>
      <w:r>
        <w:t>Key focus areas</w:t>
      </w:r>
    </w:p>
    <w:p/>
    <w:p>
      <w:pPr>
        <w:pStyle w:val="Heading2"/>
      </w:pPr>
      <w:r>
        <w:t>Main Chat Interface</w:t>
      </w:r>
    </w:p>
    <w:p>
      <w:r>
        <w:t>The primary learning interface consists of three main areas:</w:t>
      </w:r>
    </w:p>
    <w:p>
      <w:pPr>
        <w:pStyle w:val="Heading3"/>
      </w:pPr>
      <w:r>
        <w:t>Left Sidebar (Persistent Controls)</w:t>
      </w:r>
    </w:p>
    <w:p>
      <w:pPr>
        <w:pStyle w:val="ListBullet"/>
      </w:pPr>
      <w:r>
        <w:t>Difficulty Level Selection (Beginner/Intermediate/Advanced)</w:t>
      </w:r>
    </w:p>
    <w:p>
      <w:pPr>
        <w:pStyle w:val="ListBullet"/>
      </w:pPr>
      <w:r>
        <w:t>Perfect score streak progress (e.g., "2/3 perfect scores")</w:t>
      </w:r>
    </w:p>
    <w:p>
      <w:pPr>
        <w:pStyle w:val="ListBullet"/>
      </w:pPr>
      <w:r>
        <w:t>Suggest Level button for AI assessment</w:t>
      </w:r>
    </w:p>
    <w:p>
      <w:pPr>
        <w:pStyle w:val="ListBullet"/>
      </w:pPr>
      <w:r>
        <w:t>Mode Selection (General Chat / Quiz Mode / Lab Mode)</w:t>
      </w:r>
    </w:p>
    <w:p>
      <w:pPr>
        <w:pStyle w:val="ListBullet"/>
      </w:pPr>
      <w:r>
        <w:t>Feedback Style (Positive / Corrective / Neutral)</w:t>
      </w:r>
    </w:p>
    <w:p>
      <w:pPr>
        <w:pStyle w:val="Heading3"/>
      </w:pPr>
      <w:r>
        <w:t>Center Area (Main Interaction)</w:t>
      </w:r>
    </w:p>
    <w:p>
      <w:pPr>
        <w:pStyle w:val="ListBullet"/>
      </w:pPr>
      <w:r>
        <w:t>Topic dropdown for switching topics</w:t>
      </w:r>
    </w:p>
    <w:p>
      <w:pPr>
        <w:pStyle w:val="ListBullet"/>
      </w:pPr>
      <w:r>
        <w:t>Conversation history with bot and user messages</w:t>
      </w:r>
    </w:p>
    <w:p>
      <w:pPr>
        <w:pStyle w:val="ListBullet"/>
      </w:pPr>
      <w:r>
        <w:t>AI-generated subtopic suggestions</w:t>
      </w:r>
    </w:p>
    <w:p>
      <w:pPr>
        <w:pStyle w:val="ListBullet"/>
      </w:pPr>
      <w:r>
        <w:t>Context-aware action buttons</w:t>
      </w:r>
    </w:p>
    <w:p>
      <w:pPr>
        <w:pStyle w:val="ListBullet"/>
      </w:pPr>
      <w:r>
        <w:t>Source citations for all responses</w:t>
      </w:r>
    </w:p>
    <w:p>
      <w:pPr>
        <w:pStyle w:val="ListBullet"/>
      </w:pPr>
      <w:r>
        <w:t>Text input field with send button</w:t>
      </w:r>
    </w:p>
    <w:p>
      <w:pPr>
        <w:pStyle w:val="Heading3"/>
      </w:pPr>
      <w:r>
        <w:t>Top Right Corner</w:t>
      </w:r>
    </w:p>
    <w:p>
      <w:pPr>
        <w:pStyle w:val="ListBullet"/>
      </w:pPr>
      <w:r>
        <w:t>Home button (return to topic selection)</w:t>
      </w:r>
    </w:p>
    <w:p>
      <w:pPr>
        <w:pStyle w:val="ListBullet"/>
      </w:pPr>
      <w:r>
        <w:t>Feedback button (detailed feedback form)</w:t>
      </w:r>
    </w:p>
    <w:p>
      <w:pPr>
        <w:pStyle w:val="ListBullet"/>
      </w:pPr>
      <w:r>
        <w:t>Help button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Key Features Specification</w:t>
      </w:r>
    </w:p>
    <w:p>
      <w:pPr>
        <w:pStyle w:val="Heading2"/>
      </w:pPr>
      <w:r>
        <w:t>5.1 Nine Topic System</w:t>
      </w:r>
    </w:p>
    <w:p>
      <w:pPr>
        <w:pStyle w:val="ListNumber"/>
      </w:pPr>
      <w:r>
        <w:t>1. Foundational Human Rights - UDHR, Bill of Rights, Vienna Declaration</w:t>
      </w:r>
    </w:p>
    <w:p>
      <w:pPr>
        <w:pStyle w:val="ListNumber"/>
      </w:pPr>
      <w:r>
        <w:t>2. Children's Rights - CRC documents</w:t>
      </w:r>
    </w:p>
    <w:p>
      <w:pPr>
        <w:pStyle w:val="ListNumber"/>
      </w:pPr>
      <w:r>
        <w:t>3. Women's Rights - CEDAW documents</w:t>
      </w:r>
    </w:p>
    <w:p>
      <w:pPr>
        <w:pStyle w:val="ListNumber"/>
      </w:pPr>
      <w:r>
        <w:t>4. Indigenous Peoples' Rights - UNDRIP, ILO 169</w:t>
      </w:r>
    </w:p>
    <w:p>
      <w:pPr>
        <w:pStyle w:val="ListNumber"/>
      </w:pPr>
      <w:r>
        <w:t>5. Minority Rights - Protection guides</w:t>
      </w:r>
    </w:p>
    <w:p>
      <w:pPr>
        <w:pStyle w:val="ListNumber"/>
      </w:pPr>
      <w:r>
        <w:t>6. Civil &amp; Political Rights - ICCPR, freedoms</w:t>
      </w:r>
    </w:p>
    <w:p>
      <w:pPr>
        <w:pStyle w:val="ListNumber"/>
      </w:pPr>
      <w:r>
        <w:t>7. Freedom of Expression &amp; Assembly - UNESCO standards</w:t>
      </w:r>
    </w:p>
    <w:p>
      <w:pPr>
        <w:pStyle w:val="ListNumber"/>
      </w:pPr>
      <w:r>
        <w:t>8. Economic, Social &amp; Cultural Rights - ICESCR</w:t>
      </w:r>
    </w:p>
    <w:p>
      <w:pPr>
        <w:pStyle w:val="ListNumber"/>
      </w:pPr>
      <w:r>
        <w:t>9. Right to Education - UNESCO handbook</w:t>
      </w:r>
    </w:p>
    <w:p/>
    <w:p>
      <w:pPr>
        <w:pStyle w:val="Heading2"/>
      </w:pPr>
      <w:r>
        <w:t>5.2 Difficulty Level System</w:t>
      </w:r>
    </w:p>
    <w:p>
      <w:pPr>
        <w:pStyle w:val="Heading3"/>
      </w:pPr>
      <w:r>
        <w:t>Three Levels:</w:t>
      </w:r>
    </w:p>
    <w:p>
      <w:pPr>
        <w:pStyle w:val="ListBullet"/>
      </w:pPr>
      <w:r>
        <w:t>Beginner: Simple explanations, basic concepts, foundational knowledge</w:t>
      </w:r>
    </w:p>
    <w:p>
      <w:pPr>
        <w:pStyle w:val="ListBullet"/>
      </w:pPr>
      <w:r>
        <w:t>Intermediate: Detailed explanations, real-world applications, analytical thinking</w:t>
      </w:r>
    </w:p>
    <w:p>
      <w:pPr>
        <w:pStyle w:val="ListBullet"/>
      </w:pPr>
      <w:r>
        <w:t>Advanced: Complex analysis, critical evaluation, policy-level considerations</w:t>
      </w:r>
    </w:p>
    <w:p>
      <w:pPr>
        <w:pStyle w:val="Heading3"/>
      </w:pPr>
      <w:r>
        <w:t>Level-Up Mechanism:</w:t>
      </w:r>
    </w:p>
    <w:p>
      <w:r>
        <w:t>Users must achieve 3 consecutive perfect quiz scores (100%) to be eligible for level-up. The system tracks this streak and displays progress (e.g., "2/3 perfect scores"). Any non-perfect score resets the counter. Upon reaching 3 perfect scores, the LLM evaluates readiness and recommends level-up with user confirmation.</w:t>
      </w:r>
    </w:p>
    <w:p>
      <w:r>
        <w:br w:type="page"/>
      </w:r>
    </w:p>
    <w:p>
      <w:pPr>
        <w:pStyle w:val="Heading2"/>
      </w:pPr>
      <w:r>
        <w:t>5.3 Learning Modes</w:t>
      </w:r>
    </w:p>
    <w:p>
      <w:pPr>
        <w:pStyle w:val="Heading3"/>
      </w:pPr>
      <w:r>
        <w:t>General Chat Mode (Default)</w:t>
      </w:r>
    </w:p>
    <w:p>
      <w:r>
        <w:t>Purpose: Conversational learning with guided exploration</w:t>
      </w:r>
    </w:p>
    <w:p>
      <w:r>
        <w:t>Features:</w:t>
      </w:r>
    </w:p>
    <w:p>
      <w:pPr>
        <w:pStyle w:val="ListBullet"/>
      </w:pPr>
      <w:r>
        <w:t>Natural Q&amp;A with educational responses</w:t>
      </w:r>
    </w:p>
    <w:p>
      <w:pPr>
        <w:pStyle w:val="ListBullet"/>
      </w:pPr>
      <w:r>
        <w:t>AI-generated subtopic suggestions (5 exploration paths)</w:t>
      </w:r>
    </w:p>
    <w:p>
      <w:pPr>
        <w:pStyle w:val="ListBullet"/>
      </w:pPr>
      <w:r>
        <w:t>Context-aware action buttons after each response</w:t>
      </w:r>
    </w:p>
    <w:p>
      <w:pPr>
        <w:pStyle w:val="ListBullet"/>
      </w:pPr>
      <w:r>
        <w:t>Semantic off-topic detection with gentle redirects</w:t>
      </w:r>
    </w:p>
    <w:p>
      <w:pPr>
        <w:pStyle w:val="ListBullet"/>
      </w:pPr>
      <w:r>
        <w:t>Source citations for all responses</w:t>
      </w:r>
    </w:p>
    <w:p>
      <w:pPr>
        <w:pStyle w:val="ListBullet"/>
      </w:pPr>
      <w:r>
        <w:t>User can request quizzes or labs from this mode</w:t>
      </w:r>
    </w:p>
    <w:p>
      <w:pPr>
        <w:pStyle w:val="Heading3"/>
      </w:pPr>
      <w:r>
        <w:t>Quiz Mode (Assessment)</w:t>
      </w:r>
    </w:p>
    <w:p>
      <w:r>
        <w:t>Purpose: Knowledge assessment and reinforcement</w:t>
      </w:r>
    </w:p>
    <w:p>
      <w:r>
        <w:t>How it works:</w:t>
      </w:r>
    </w:p>
    <w:p>
      <w:pPr>
        <w:pStyle w:val="ListBullet"/>
      </w:pPr>
      <w:r>
        <w:t>System generates 5 quiz options when user enters mode</w:t>
      </w:r>
    </w:p>
    <w:p>
      <w:pPr>
        <w:pStyle w:val="ListBullet"/>
      </w:pPr>
      <w:r>
        <w:t>Each option shows: title, description, question count, estimated time</w:t>
      </w:r>
    </w:p>
    <w:p>
      <w:pPr>
        <w:pStyle w:val="ListBullet"/>
      </w:pPr>
      <w:r>
        <w:t>User selects one quiz to take</w:t>
      </w:r>
    </w:p>
    <w:p>
      <w:pPr>
        <w:pStyle w:val="ListBullet"/>
      </w:pPr>
      <w:r>
        <w:t>Quiz presents questions one at a time</w:t>
      </w:r>
    </w:p>
    <w:p>
      <w:pPr>
        <w:pStyle w:val="ListBullet"/>
      </w:pPr>
      <w:r>
        <w:t>Immediate feedback after each answer (based on feedback style)</w:t>
      </w:r>
    </w:p>
    <w:p>
      <w:pPr>
        <w:pStyle w:val="ListBullet"/>
      </w:pPr>
      <w:r>
        <w:t>Final score shown at completion</w:t>
      </w:r>
    </w:p>
    <w:p>
      <w:pPr>
        <w:pStyle w:val="ListBullet"/>
      </w:pPr>
      <w:r>
        <w:t>Progress toward level-up displayed</w:t>
      </w:r>
    </w:p>
    <w:p>
      <w:pPr>
        <w:pStyle w:val="ListBullet"/>
      </w:pPr>
      <w:r>
        <w:t>Option to take another quiz or return to chat</w:t>
      </w:r>
    </w:p>
    <w:p>
      <w:pPr>
        <w:pStyle w:val="Heading3"/>
      </w:pPr>
      <w:r>
        <w:t>Lab Mode (Application)</w:t>
      </w:r>
    </w:p>
    <w:p>
      <w:r>
        <w:t>Purpose: Real-world scenario analysis and critical thinking</w:t>
      </w:r>
    </w:p>
    <w:p>
      <w:r>
        <w:t>How it works:</w:t>
      </w:r>
    </w:p>
    <w:p>
      <w:pPr>
        <w:pStyle w:val="ListBullet"/>
      </w:pPr>
      <w:r>
        <w:t>System generates 3 scenario options when user enters mode</w:t>
      </w:r>
    </w:p>
    <w:p>
      <w:pPr>
        <w:pStyle w:val="ListBullet"/>
      </w:pPr>
      <w:r>
        <w:t>Each shows: title, preview, focus rights, complexity level</w:t>
      </w:r>
    </w:p>
    <w:p>
      <w:pPr>
        <w:pStyle w:val="ListBullet"/>
      </w:pPr>
      <w:r>
        <w:t>User selects one scenario to analyze</w:t>
      </w:r>
    </w:p>
    <w:p>
      <w:pPr>
        <w:pStyle w:val="ListBullet"/>
      </w:pPr>
      <w:r>
        <w:t>Scenario presents realistic situation with multiple stakeholders</w:t>
      </w:r>
    </w:p>
    <w:p>
      <w:pPr>
        <w:pStyle w:val="ListBullet"/>
      </w:pPr>
      <w:r>
        <w:t>Relevant legal/policy context provided</w:t>
      </w:r>
    </w:p>
    <w:p>
      <w:pPr>
        <w:pStyle w:val="ListBullet"/>
      </w:pPr>
      <w:r>
        <w:t>User submits open-ended analysis</w:t>
      </w:r>
    </w:p>
    <w:p>
      <w:pPr>
        <w:pStyle w:val="ListBullet"/>
      </w:pPr>
      <w:r>
        <w:t>LLM evaluates considering multiple dimensions</w:t>
      </w:r>
    </w:p>
    <w:p>
      <w:pPr>
        <w:pStyle w:val="ListBullet"/>
      </w:pPr>
      <w:r>
        <w:t>Detailed feedback with areas for deeper exploration</w:t>
      </w:r>
    </w:p>
    <w:p>
      <w:pPr>
        <w:pStyle w:val="ListBullet"/>
      </w:pPr>
      <w:r>
        <w:t>Option to try another scenario or return to chat</w:t>
      </w:r>
    </w:p>
    <w:p>
      <w:r>
        <w:br w:type="page"/>
      </w:r>
    </w:p>
    <w:p>
      <w:pPr>
        <w:pStyle w:val="Heading2"/>
      </w:pPr>
      <w:r>
        <w:t>5.4 Feedback System</w:t>
      </w:r>
    </w:p>
    <w:p>
      <w:r>
        <w:t>Three user-selectable feedback styles adjust all bot responses:</w:t>
      </w:r>
    </w:p>
    <w:p>
      <w:pPr>
        <w:pStyle w:val="Heading3"/>
      </w:pPr>
      <w:r>
        <w:t>Positive (Encouraging)</w:t>
      </w:r>
    </w:p>
    <w:p>
      <w:r>
        <w:t>Emphasizes strengths, celebrates progress, uses motivational language. Example: "Wonderful question! 🌟 You're on the right track..."</w:t>
      </w:r>
    </w:p>
    <w:p>
      <w:pPr>
        <w:pStyle w:val="Heading3"/>
      </w:pPr>
      <w:r>
        <w:t>Corrective (Educational)</w:t>
      </w:r>
    </w:p>
    <w:p>
      <w:r>
        <w:t>Direct and constructive, points out misconceptions, provides clear explanations. Example: "Not quite. The CRC was adopted in 1989, not 1948. Here's why..."</w:t>
      </w:r>
    </w:p>
    <w:p>
      <w:pPr>
        <w:pStyle w:val="Heading3"/>
      </w:pPr>
      <w:r>
        <w:t>Neutral (Factual)</w:t>
      </w:r>
    </w:p>
    <w:p>
      <w:r>
        <w:t>Objective information only, no emotional tone, straightforward presentation. Example: "The CRC has 54 articles. Source: CRC Official Text"</w:t>
      </w:r>
    </w:p>
    <w:p/>
    <w:p>
      <w:pPr>
        <w:pStyle w:val="Heading2"/>
      </w:pPr>
      <w:r>
        <w:t>5.5 Semantic Routing</w:t>
      </w:r>
    </w:p>
    <w:p>
      <w:r>
        <w:t>Intelligent off-topic detection using similarity thresholds: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Similarity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&gt; 0.6</w:t>
            </w:r>
          </w:p>
        </w:tc>
        <w:tc>
          <w:tcPr>
            <w:tcW w:type="dxa" w:w="2880"/>
          </w:tcPr>
          <w:p>
            <w:r>
              <w:t>Clearly on-topic</w:t>
            </w:r>
          </w:p>
        </w:tc>
        <w:tc>
          <w:tcPr>
            <w:tcW w:type="dxa" w:w="2880"/>
          </w:tcPr>
          <w:p>
            <w:r>
              <w:t>Answer directly</w:t>
            </w:r>
          </w:p>
        </w:tc>
      </w:tr>
      <w:tr>
        <w:tc>
          <w:tcPr>
            <w:tcW w:type="dxa" w:w="2880"/>
          </w:tcPr>
          <w:p>
            <w:r>
              <w:t>0.3 - 0.6</w:t>
            </w:r>
          </w:p>
        </w:tc>
        <w:tc>
          <w:tcPr>
            <w:tcW w:type="dxa" w:w="2880"/>
          </w:tcPr>
          <w:p>
            <w:r>
              <w:t>Related</w:t>
            </w:r>
          </w:p>
        </w:tc>
        <w:tc>
          <w:tcPr>
            <w:tcW w:type="dxa" w:w="2880"/>
          </w:tcPr>
          <w:p>
            <w:r>
              <w:t>Bridge with option to switch topics</w:t>
            </w:r>
          </w:p>
        </w:tc>
      </w:tr>
      <w:tr>
        <w:tc>
          <w:tcPr>
            <w:tcW w:type="dxa" w:w="2880"/>
          </w:tcPr>
          <w:p>
            <w:r>
              <w:t>&lt; 0.3</w:t>
            </w:r>
          </w:p>
        </w:tc>
        <w:tc>
          <w:tcPr>
            <w:tcW w:type="dxa" w:w="2880"/>
          </w:tcPr>
          <w:p>
            <w:r>
              <w:t>Off-topic</w:t>
            </w:r>
          </w:p>
        </w:tc>
        <w:tc>
          <w:tcPr>
            <w:tcW w:type="dxa" w:w="2880"/>
          </w:tcPr>
          <w:p>
            <w:r>
              <w:t>Gentle redirect to appropriate topic</w:t>
            </w:r>
          </w:p>
        </w:tc>
      </w:tr>
    </w:tbl>
    <w:p/>
    <w:p>
      <w:pPr>
        <w:pStyle w:val="Heading2"/>
      </w:pPr>
      <w:r>
        <w:t>5.6 Progress Tracking</w:t>
      </w:r>
    </w:p>
    <w:p>
      <w:r>
        <w:t>Comprehensive tracking system monitors:</w:t>
      </w:r>
    </w:p>
    <w:p>
      <w:pPr>
        <w:pStyle w:val="ListBullet"/>
      </w:pPr>
      <w:r>
        <w:t>Quiz scores and perfect score streaks</w:t>
      </w:r>
    </w:p>
    <w:p>
      <w:pPr>
        <w:pStyle w:val="ListBullet"/>
      </w:pPr>
      <w:r>
        <w:t>Lab scenario completion and analysis quality</w:t>
      </w:r>
    </w:p>
    <w:p>
      <w:pPr>
        <w:pStyle w:val="ListBullet"/>
      </w:pPr>
      <w:r>
        <w:t>Conversation depth and engagement</w:t>
      </w:r>
    </w:p>
    <w:p>
      <w:pPr>
        <w:pStyle w:val="ListBullet"/>
      </w:pPr>
      <w:r>
        <w:t>Current difficulty level progress</w:t>
      </w:r>
    </w:p>
    <w:p>
      <w:pPr>
        <w:pStyle w:val="ListBullet"/>
      </w:pPr>
      <w:r>
        <w:t>Time spent per topic</w:t>
      </w:r>
    </w:p>
    <w:p/>
    <w:p>
      <w:r>
        <w:t>LLM evaluation triggered after 3-5 quizzes, explicit user request, or periodically for encouragement.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Data Architecture</w:t>
      </w:r>
    </w:p>
    <w:p>
      <w:pPr>
        <w:pStyle w:val="Heading2"/>
      </w:pPr>
      <w:r>
        <w:t>Vector Database Structure</w:t>
      </w:r>
    </w:p>
    <w:p>
      <w:r>
        <w:t>9 separate ChromaDB collections, one per topic:</w:t>
      </w:r>
    </w:p>
    <w:p>
      <w:pPr>
        <w:pStyle w:val="ListBullet"/>
      </w:pPr>
      <w:r>
        <w:t>foundational_rights</w:t>
      </w:r>
    </w:p>
    <w:p>
      <w:pPr>
        <w:pStyle w:val="ListBullet"/>
      </w:pPr>
      <w:r>
        <w:t>childrens_rights</w:t>
      </w:r>
    </w:p>
    <w:p>
      <w:pPr>
        <w:pStyle w:val="ListBullet"/>
      </w:pPr>
      <w:r>
        <w:t>womens_rights</w:t>
      </w:r>
    </w:p>
    <w:p>
      <w:pPr>
        <w:pStyle w:val="ListBullet"/>
      </w:pPr>
      <w:r>
        <w:t>indigenous_rights</w:t>
      </w:r>
    </w:p>
    <w:p>
      <w:pPr>
        <w:pStyle w:val="ListBullet"/>
      </w:pPr>
      <w:r>
        <w:t>minority_rights</w:t>
      </w:r>
    </w:p>
    <w:p>
      <w:pPr>
        <w:pStyle w:val="ListBullet"/>
      </w:pPr>
      <w:r>
        <w:t>civil_political_rights</w:t>
      </w:r>
    </w:p>
    <w:p>
      <w:pPr>
        <w:pStyle w:val="ListBullet"/>
      </w:pPr>
      <w:r>
        <w:t>freedom_expression</w:t>
      </w:r>
    </w:p>
    <w:p>
      <w:pPr>
        <w:pStyle w:val="ListBullet"/>
      </w:pPr>
      <w:r>
        <w:t>economic_social_cultural</w:t>
      </w:r>
    </w:p>
    <w:p>
      <w:pPr>
        <w:pStyle w:val="ListBullet"/>
      </w:pPr>
      <w:r>
        <w:t>right_to_education</w:t>
      </w:r>
    </w:p>
    <w:p/>
    <w:p>
      <w:pPr>
        <w:pStyle w:val="Heading2"/>
      </w:pPr>
      <w:r>
        <w:t>Relational Database Schema (SQLite)</w:t>
      </w:r>
    </w:p>
    <w:p>
      <w:r>
        <w:t>Key tables:</w:t>
      </w:r>
    </w:p>
    <w:p>
      <w:pPr>
        <w:pStyle w:val="ListBullet"/>
      </w:pPr>
      <w:r>
        <w:t>user_sessions: Current state, topic, difficulty, mode, feedback style</w:t>
      </w:r>
    </w:p>
    <w:p>
      <w:pPr>
        <w:pStyle w:val="ListBullet"/>
      </w:pPr>
      <w:r>
        <w:t>conversation_history: Complete conversation log with timestamps</w:t>
      </w:r>
    </w:p>
    <w:p>
      <w:pPr>
        <w:pStyle w:val="ListBullet"/>
      </w:pPr>
      <w:r>
        <w:t>quiz_attempts: Quiz scores, questions, answers, correctness</w:t>
      </w:r>
    </w:p>
    <w:p>
      <w:pPr>
        <w:pStyle w:val="ListBullet"/>
      </w:pPr>
      <w:r>
        <w:t>quiz_questions: Individual question details and evaluation</w:t>
      </w:r>
    </w:p>
    <w:p>
      <w:pPr>
        <w:pStyle w:val="ListBullet"/>
      </w:pPr>
      <w:r>
        <w:t>lab_attempts: Scenario analysis and evaluations</w:t>
      </w:r>
    </w:p>
    <w:p>
      <w:pPr>
        <w:pStyle w:val="ListBullet"/>
      </w:pPr>
      <w:r>
        <w:t>progress_evaluations: LLM assessment results over time</w:t>
      </w:r>
    </w:p>
    <w:p>
      <w:pPr>
        <w:pStyle w:val="ListBullet"/>
      </w:pPr>
      <w:r>
        <w:t>level_progress: Perfect score streaks and level-up eligibility</w:t>
      </w:r>
    </w:p>
    <w:p>
      <w:pPr>
        <w:pStyle w:val="ListBullet"/>
      </w:pPr>
      <w:r>
        <w:t>user_feedback: User ratings and comments</w:t>
      </w:r>
    </w:p>
    <w:p/>
    <w:p>
      <w:pPr>
        <w:pStyle w:val="Heading2"/>
      </w:pPr>
      <w:r>
        <w:t>Document Chunking Strategy</w:t>
      </w:r>
    </w:p>
    <w:p>
      <w:pPr>
        <w:pStyle w:val="ListBullet"/>
      </w:pPr>
      <w:r>
        <w:t>Primary method: Split by paragraphs (2-3 sentences)</w:t>
      </w:r>
    </w:p>
    <w:p>
      <w:pPr>
        <w:pStyle w:val="ListBullet"/>
      </w:pPr>
      <w:r>
        <w:t>Respect document structure (articles, sections)</w:t>
      </w:r>
    </w:p>
    <w:p>
      <w:pPr>
        <w:pStyle w:val="ListBullet"/>
      </w:pPr>
      <w:r>
        <w:t>Overlap: 20-50 words between chunks</w:t>
      </w:r>
    </w:p>
    <w:p>
      <w:pPr>
        <w:pStyle w:val="ListBullet"/>
      </w:pPr>
      <w:r>
        <w:t>Metadata: Source, topic, subtopic, article number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Implementation Timeline (3 Weeks)</w:t>
      </w:r>
    </w:p>
    <w:p>
      <w:pPr>
        <w:pStyle w:val="Heading2"/>
      </w:pPr>
      <w:r>
        <w:t>Week 1: Foundation (Nov 6-12)</w:t>
      </w:r>
    </w:p>
    <w:p>
      <w:r>
        <w:t>Goal: Working RAG chatbot with 9 topics</w:t>
      </w:r>
    </w:p>
    <w:p>
      <w:pPr>
        <w:pStyle w:val="ListBullet"/>
      </w:pPr>
      <w:r>
        <w:t>Days 1-2: Download and process 15-20 documents</w:t>
      </w:r>
    </w:p>
    <w:p>
      <w:pPr>
        <w:pStyle w:val="ListBullet"/>
      </w:pPr>
      <w:r>
        <w:t>Days 3-4: Set up 9 ChromaDB collections, test retrieval</w:t>
      </w:r>
    </w:p>
    <w:p>
      <w:pPr>
        <w:pStyle w:val="ListBullet"/>
      </w:pPr>
      <w:r>
        <w:t>Days 5-6: Create Flask API with /api/chat endpoint</w:t>
      </w:r>
    </w:p>
    <w:p>
      <w:pPr>
        <w:pStyle w:val="ListBullet"/>
      </w:pPr>
      <w:r>
        <w:t>Day 7: Build basic UI (topic selection + chat interface)</w:t>
      </w:r>
    </w:p>
    <w:p/>
    <w:p>
      <w:pPr>
        <w:pStyle w:val="Heading2"/>
      </w:pPr>
      <w:r>
        <w:t>Week 2: Intelligence &amp; Modes (Nov 13-19)</w:t>
      </w:r>
    </w:p>
    <w:p>
      <w:r>
        <w:t>Goal: Full multi-mode educational system</w:t>
      </w:r>
    </w:p>
    <w:p>
      <w:pPr>
        <w:pStyle w:val="ListBullet"/>
      </w:pPr>
      <w:r>
        <w:t>Days 8-9: Implement all 3 modes (Chat/Quiz/Lab)</w:t>
      </w:r>
    </w:p>
    <w:p>
      <w:pPr>
        <w:pStyle w:val="ListBullet"/>
      </w:pPr>
      <w:r>
        <w:t>Days 10-11: Build AI features (semantic router, subtopics, assessor)</w:t>
      </w:r>
    </w:p>
    <w:p>
      <w:pPr>
        <w:pStyle w:val="ListBullet"/>
      </w:pPr>
      <w:r>
        <w:t>Days 12-13: Create evaluation system with level-up tracking</w:t>
      </w:r>
    </w:p>
    <w:p>
      <w:pPr>
        <w:pStyle w:val="ListBullet"/>
      </w:pPr>
      <w:r>
        <w:t>Day 14: Testing and refinement</w:t>
      </w:r>
    </w:p>
    <w:p/>
    <w:p>
      <w:pPr>
        <w:pStyle w:val="Heading2"/>
      </w:pPr>
      <w:r>
        <w:t>Week 3: Polish &amp; Deploy (Nov 20-27)</w:t>
      </w:r>
    </w:p>
    <w:p>
      <w:r>
        <w:t>Goal: Production-ready deployed platform</w:t>
      </w:r>
    </w:p>
    <w:p>
      <w:pPr>
        <w:pStyle w:val="ListBullet"/>
      </w:pPr>
      <w:r>
        <w:t>Days 15-17: Complete UI (sidebar, mode interfaces, feedback form)</w:t>
      </w:r>
    </w:p>
    <w:p>
      <w:pPr>
        <w:pStyle w:val="ListBullet"/>
      </w:pPr>
      <w:r>
        <w:t>Days 18-19: Implement database persistence and state management</w:t>
      </w:r>
    </w:p>
    <w:p>
      <w:pPr>
        <w:pStyle w:val="ListBullet"/>
      </w:pPr>
      <w:r>
        <w:t>Days 20-21: Deploy to AWS, create documentation and demo video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Cost Analysis</w:t>
      </w:r>
    </w:p>
    <w:p>
      <w:pPr>
        <w:pStyle w:val="Heading2"/>
      </w:pPr>
      <w:r>
        <w:t>Development Phase (3 Weeks)</w:t>
      </w:r>
    </w:p>
    <w:p>
      <w:r>
        <w:t>Total: $0 (All local development)</w:t>
      </w:r>
    </w:p>
    <w:p>
      <w:pPr>
        <w:pStyle w:val="ListBullet"/>
      </w:pPr>
      <w:r>
        <w:t>Sentence Transformers: Free (runs locally)</w:t>
      </w:r>
    </w:p>
    <w:p>
      <w:pPr>
        <w:pStyle w:val="ListBullet"/>
      </w:pPr>
      <w:r>
        <w:t>ChromaDB: Free (local storage)</w:t>
      </w:r>
    </w:p>
    <w:p>
      <w:pPr>
        <w:pStyle w:val="ListBullet"/>
      </w:pPr>
      <w:r>
        <w:t>SQLite: Free</w:t>
      </w:r>
    </w:p>
    <w:p>
      <w:pPr>
        <w:pStyle w:val="ListBullet"/>
      </w:pPr>
      <w:r>
        <w:t>Development environment: Free</w:t>
      </w:r>
    </w:p>
    <w:p/>
    <w:p>
      <w:pPr>
        <w:pStyle w:val="Heading2"/>
      </w:pPr>
      <w:r>
        <w:t>Deployment Phase (Monthly)</w:t>
      </w:r>
    </w:p>
    <w:p>
      <w:r>
        <w:t>Estimated: $20-50/month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Cost/Month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AWS ECS (t3.small)</w:t>
            </w:r>
          </w:p>
        </w:tc>
        <w:tc>
          <w:tcPr>
            <w:tcW w:type="dxa" w:w="2880"/>
          </w:tcPr>
          <w:p>
            <w:r>
              <w:t>$15-30</w:t>
            </w:r>
          </w:p>
        </w:tc>
        <w:tc>
          <w:tcPr>
            <w:tcW w:type="dxa" w:w="2880"/>
          </w:tcPr>
          <w:p>
            <w:r>
              <w:t>2 vCPU, 2GB RAM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$5-20</w:t>
            </w:r>
          </w:p>
        </w:tc>
        <w:tc>
          <w:tcPr>
            <w:tcW w:type="dxa" w:w="2880"/>
          </w:tcPr>
          <w:p>
            <w:r>
              <w:t>Usage-based (~$0.001-0.002/query)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$1</w:t>
            </w:r>
          </w:p>
        </w:tc>
        <w:tc>
          <w:tcPr>
            <w:tcW w:type="dxa" w:w="2880"/>
          </w:tcPr>
          <w:p>
            <w:r>
              <w:t>Optional (~$12/year)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$21-51</w:t>
            </w:r>
          </w:p>
        </w:tc>
        <w:tc>
          <w:tcPr>
            <w:tcW w:type="dxa" w:w="2880"/>
          </w:tcPr>
          <w:p>
            <w:r>
              <w:t>Scales with usage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9. Success Metrics</w:t>
      </w:r>
    </w:p>
    <w:p>
      <w:pPr>
        <w:pStyle w:val="Heading2"/>
      </w:pPr>
      <w:r>
        <w:t>Technical Metrics</w:t>
      </w:r>
    </w:p>
    <w:p>
      <w:pPr>
        <w:pStyle w:val="ListBullet"/>
      </w:pPr>
      <w:r>
        <w:t>System uptime &gt; 99%</w:t>
      </w:r>
    </w:p>
    <w:p>
      <w:pPr>
        <w:pStyle w:val="ListBullet"/>
      </w:pPr>
      <w:r>
        <w:t>Average query response time &lt; 3 seconds</w:t>
      </w:r>
    </w:p>
    <w:p>
      <w:pPr>
        <w:pStyle w:val="ListBullet"/>
      </w:pPr>
      <w:r>
        <w:t>Retrieval accuracy &gt; 85% (correct document retrieved)</w:t>
      </w:r>
    </w:p>
    <w:p>
      <w:pPr>
        <w:pStyle w:val="ListBullet"/>
      </w:pPr>
      <w:r>
        <w:t>Quiz generation quality (manual review: 9/10)</w:t>
      </w:r>
    </w:p>
    <w:p>
      <w:pPr>
        <w:pStyle w:val="ListBullet"/>
      </w:pPr>
      <w:r>
        <w:t>Lab scenario relevance (manual review: 8/10)</w:t>
      </w:r>
    </w:p>
    <w:p/>
    <w:p>
      <w:pPr>
        <w:pStyle w:val="Heading2"/>
      </w:pPr>
      <w:r>
        <w:t>Educational Metrics</w:t>
      </w:r>
    </w:p>
    <w:p>
      <w:pPr>
        <w:pStyle w:val="ListBullet"/>
      </w:pPr>
      <w:r>
        <w:t>User engagement time &gt; 10 minutes per session</w:t>
      </w:r>
    </w:p>
    <w:p>
      <w:pPr>
        <w:pStyle w:val="ListBullet"/>
      </w:pPr>
      <w:r>
        <w:t>Quiz completion rate &gt; 70%</w:t>
      </w:r>
    </w:p>
    <w:p>
      <w:pPr>
        <w:pStyle w:val="ListBullet"/>
      </w:pPr>
      <w:r>
        <w:t>Lab scenario completion rate &gt; 60%</w:t>
      </w:r>
    </w:p>
    <w:p>
      <w:pPr>
        <w:pStyle w:val="ListBullet"/>
      </w:pPr>
      <w:r>
        <w:t>Users reaching Intermediate level &gt; 40%</w:t>
      </w:r>
    </w:p>
    <w:p>
      <w:pPr>
        <w:pStyle w:val="ListBullet"/>
      </w:pPr>
      <w:r>
        <w:t>Users reaching Advanced level &gt; 15%</w:t>
      </w:r>
    </w:p>
    <w:p/>
    <w:p>
      <w:pPr>
        <w:pStyle w:val="Heading2"/>
      </w:pPr>
      <w:r>
        <w:t>Portfolio Metrics</w:t>
      </w:r>
    </w:p>
    <w:p>
      <w:pPr>
        <w:pStyle w:val="ListBullet"/>
      </w:pPr>
      <w:r>
        <w:t>Demonstrable to recruiters (live deployed URL)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Clean, professional codebase</w:t>
      </w:r>
    </w:p>
    <w:p>
      <w:pPr>
        <w:pStyle w:val="ListBullet"/>
      </w:pPr>
      <w:r>
        <w:t>2-3 minute demo video</w:t>
      </w:r>
    </w:p>
    <w:p>
      <w:pPr>
        <w:pStyle w:val="ListBullet"/>
      </w:pPr>
      <w:r>
        <w:t>Positive feedback from 5+ testers</w:t>
      </w:r>
    </w:p>
    <w:p>
      <w:r>
        <w:br w:type="page"/>
      </w:r>
    </w:p>
    <w:p>
      <w:pPr>
        <w:pStyle w:val="Heading1"/>
      </w:pPr>
      <w:r>
        <w:rPr>
          <w:color w:val="0066CC"/>
        </w:rPr>
        <w:t>10. What Makes This Project Stand Out</w:t>
      </w:r>
    </w:p>
    <w:p>
      <w:pPr>
        <w:pStyle w:val="ListBullet"/>
      </w:pPr>
      <w:r>
        <w:t>Multi-Modal Learning: Not just Q&amp;A, but quizzes and real-world scenarios</w:t>
      </w:r>
    </w:p>
    <w:p>
      <w:pPr>
        <w:pStyle w:val="ListBullet"/>
      </w:pPr>
      <w:r>
        <w:t>Adaptive Intelligence: LLM-based evaluation following educational standards</w:t>
      </w:r>
    </w:p>
    <w:p>
      <w:pPr>
        <w:pStyle w:val="ListBullet"/>
      </w:pPr>
      <w:r>
        <w:t>Production Architecture: Scalable Flask API, not just a demo script</w:t>
      </w:r>
    </w:p>
    <w:p>
      <w:pPr>
        <w:pStyle w:val="ListBullet"/>
      </w:pPr>
      <w:r>
        <w:t>Educational Rigor: Based on actual UN documents and educational handbooks</w:t>
      </w:r>
    </w:p>
    <w:p>
      <w:pPr>
        <w:pStyle w:val="ListBullet"/>
      </w:pPr>
      <w:r>
        <w:t>User-Centered Design: Multiple difficulty levels, feedback styles, progress tracking</w:t>
      </w:r>
    </w:p>
    <w:p>
      <w:pPr>
        <w:pStyle w:val="ListBullet"/>
      </w:pPr>
      <w:r>
        <w:t>Domain Expertise: Showcases understanding of both ML/AI and human rights education</w:t>
      </w:r>
    </w:p>
    <w:p>
      <w:pPr>
        <w:pStyle w:val="ListBullet"/>
      </w:pPr>
      <w:r>
        <w:t>Complete System: From data ingestion to deployment, demonstrates full-stack ML skills</w:t>
      </w:r>
    </w:p>
    <w:p/>
    <w:p>
      <w:pPr>
        <w:pStyle w:val="Heading2"/>
      </w:pPr>
      <w:r>
        <w:t>Technical Skills Demonstrated</w:t>
      </w:r>
    </w:p>
    <w:p>
      <w:pPr>
        <w:pStyle w:val="ListBullet"/>
      </w:pPr>
      <w:r>
        <w:t>RAG system architecture and implementation</w:t>
      </w:r>
    </w:p>
    <w:p>
      <w:pPr>
        <w:pStyle w:val="ListBullet"/>
      </w:pPr>
      <w:r>
        <w:t>Vector embeddings and semantic search</w:t>
      </w:r>
    </w:p>
    <w:p>
      <w:pPr>
        <w:pStyle w:val="ListBullet"/>
      </w:pPr>
      <w:r>
        <w:t>LLM prompt engineering and evaluation</w:t>
      </w:r>
    </w:p>
    <w:p>
      <w:pPr>
        <w:pStyle w:val="ListBullet"/>
      </w:pPr>
      <w:r>
        <w:t>RESTful API design</w:t>
      </w:r>
    </w:p>
    <w:p>
      <w:pPr>
        <w:pStyle w:val="ListBullet"/>
      </w:pPr>
      <w:r>
        <w:t>Session and state management</w:t>
      </w:r>
    </w:p>
    <w:p>
      <w:pPr>
        <w:pStyle w:val="ListBullet"/>
      </w:pPr>
      <w:r>
        <w:t>Database design and queries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Cloud deployment (AWS ECS)</w:t>
      </w:r>
    </w:p>
    <w:p>
      <w:pPr>
        <w:pStyle w:val="ListBullet"/>
      </w:pPr>
      <w:r>
        <w:t>CI/CD pipeline</w:t>
      </w:r>
    </w:p>
    <w:p>
      <w:r>
        <w:br w:type="page"/>
      </w:r>
    </w:p>
    <w:p>
      <w:pPr>
        <w:pStyle w:val="Heading1"/>
      </w:pPr>
      <w:r>
        <w:rPr>
          <w:color w:val="0066CC"/>
        </w:rPr>
        <w:t>Project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Aiden</w:t>
            </w:r>
          </w:p>
        </w:tc>
      </w:tr>
      <w:tr>
        <w:tc>
          <w:tcPr>
            <w:tcW w:type="dxa" w:w="4320"/>
          </w:tcPr>
          <w:p>
            <w:r>
              <w:t>Academic Background</w:t>
            </w:r>
          </w:p>
        </w:tc>
        <w:tc>
          <w:tcPr>
            <w:tcW w:type="dxa" w:w="4320"/>
          </w:tcPr>
          <w:p>
            <w:r>
              <w:t>Computer Science, University of Manitoba (2025)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3 weeks (Nov 6-27, 2025)</w:t>
            </w:r>
          </w:p>
        </w:tc>
      </w:tr>
      <w:tr>
        <w:tc>
          <w:tcPr>
            <w:tcW w:type="dxa" w:w="4320"/>
          </w:tcPr>
          <w:p>
            <w:r>
              <w:t>Primary Languages</w:t>
            </w:r>
          </w:p>
        </w:tc>
        <w:tc>
          <w:tcPr>
            <w:tcW w:type="dxa" w:w="4320"/>
          </w:tcPr>
          <w:p>
            <w:r>
              <w:t>Python, JavaScript, SQL</w:t>
            </w:r>
          </w:p>
        </w:tc>
      </w:tr>
      <w:tr>
        <w:tc>
          <w:tcPr>
            <w:tcW w:type="dxa" w:w="4320"/>
          </w:tcPr>
          <w:p>
            <w:r>
              <w:t>Human Languages</w:t>
            </w:r>
          </w:p>
        </w:tc>
        <w:tc>
          <w:tcPr>
            <w:tcW w:type="dxa" w:w="4320"/>
          </w:tcPr>
          <w:p>
            <w:r>
              <w:t>English, Cantonese, Mandarin (fluent); German (beginner)</w:t>
            </w:r>
          </w:p>
        </w:tc>
      </w:tr>
      <w:tr>
        <w:tc>
          <w:tcPr>
            <w:tcW w:type="dxa" w:w="4320"/>
          </w:tcPr>
          <w:p>
            <w:r>
              <w:t>Project Purpose</w:t>
            </w:r>
          </w:p>
        </w:tc>
        <w:tc>
          <w:tcPr>
            <w:tcW w:type="dxa" w:w="4320"/>
          </w:tcPr>
          <w:p>
            <w:r>
              <w:t>ML/AI portfolio piece for job applications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November 6, 2025</w:t>
            </w:r>
          </w:p>
        </w:tc>
      </w:tr>
    </w:tbl>
    <w:p/>
    <w:p/>
    <w:p>
      <w:pPr>
        <w:jc w:val="center"/>
      </w:pPr>
      <w:r>
        <w:rPr>
          <w:b/>
        </w:rPr>
        <w:t>✅ Design Complete - Ready for Implementation</w:t>
        <w:br/>
        <w:br/>
      </w:r>
      <w:r>
        <w:t>This comprehensive system design document represents the complete architectural plan</w:t>
        <w:br/>
      </w:r>
      <w:r>
        <w:t>for the Human Rights Education RAG System. All features, interfaces, and</w:t>
        <w:br/>
      </w:r>
      <w:r>
        <w:t>implementation details have been specified and are ready for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